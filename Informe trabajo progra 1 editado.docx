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EEA9" w14:textId="520A4B00" w:rsidR="00E324CE" w:rsidRDefault="00151666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0624564" wp14:editId="2845E7FB">
                <wp:simplePos x="0" y="0"/>
                <wp:positionH relativeFrom="column">
                  <wp:posOffset>1257605</wp:posOffset>
                </wp:positionH>
                <wp:positionV relativeFrom="paragraph">
                  <wp:posOffset>4037533</wp:posOffset>
                </wp:positionV>
                <wp:extent cx="1448409" cy="292278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09" cy="2922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B9DA8" w14:textId="5DAD34A7" w:rsidR="00151666" w:rsidRPr="00151666" w:rsidRDefault="0015166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5166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Octavio Carrizo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2456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9pt;margin-top:317.9pt;width:114.05pt;height:2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" stroked="f">
                <v:textbox>
                  <w:txbxContent>
                    <w:p w14:paraId="623B9DA8" w14:textId="5DAD34A7" w:rsidR="00151666" w:rsidRPr="00151666" w:rsidRDefault="0015166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51666">
                        <w:rPr>
                          <w:rFonts w:ascii="Arial" w:hAnsi="Arial" w:cs="Arial"/>
                          <w:sz w:val="24"/>
                          <w:szCs w:val="24"/>
                        </w:rPr>
                        <w:t>Octavio Carrizo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0" distB="0" distL="0" distR="0" wp14:anchorId="6607EF45" wp14:editId="59732420">
            <wp:extent cx="7523999" cy="1042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7B39" w14:textId="77777777" w:rsidR="00E324CE" w:rsidRDefault="00000000">
      <w:r>
        <w:br w:type="page"/>
      </w:r>
    </w:p>
    <w:p w14:paraId="35B90B88" w14:textId="5AB1142D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313DB558" wp14:editId="2762C304">
            <wp:extent cx="7523999" cy="1042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215F" w14:textId="77777777" w:rsidR="00E324CE" w:rsidRDefault="00000000">
      <w:r>
        <w:br w:type="page"/>
      </w:r>
    </w:p>
    <w:p w14:paraId="6198FF7E" w14:textId="64E819BA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12E04653" wp14:editId="40F697C6">
            <wp:extent cx="7523999" cy="1042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77A3" w14:textId="77777777" w:rsidR="00E324CE" w:rsidRDefault="00000000">
      <w:r>
        <w:br w:type="page"/>
      </w:r>
    </w:p>
    <w:p w14:paraId="05909384" w14:textId="4BBFB459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4F29548E" wp14:editId="7F9DAC51">
            <wp:extent cx="7523999" cy="1042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E6A1" w14:textId="77777777" w:rsidR="00E324CE" w:rsidRDefault="00000000">
      <w:r>
        <w:br w:type="page"/>
      </w:r>
    </w:p>
    <w:p w14:paraId="10D76065" w14:textId="5EF3D1B3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5EE88C5F" wp14:editId="1A5DF68D">
            <wp:extent cx="7523999" cy="1042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B51F" w14:textId="77777777" w:rsidR="00E324CE" w:rsidRDefault="00000000">
      <w:r>
        <w:br w:type="page"/>
      </w:r>
    </w:p>
    <w:p w14:paraId="70C6231A" w14:textId="77777777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21C83121" wp14:editId="1811716B">
            <wp:extent cx="7523999" cy="1042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892A" w14:textId="77777777" w:rsidR="00E324CE" w:rsidRDefault="00000000">
      <w:r>
        <w:br w:type="page"/>
      </w:r>
    </w:p>
    <w:p w14:paraId="5FC3FFAD" w14:textId="0160E2D2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7038D2B6" wp14:editId="4EF87CD6">
            <wp:extent cx="7523999" cy="1042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6D94" w14:textId="77777777" w:rsidR="00E324CE" w:rsidRDefault="00000000">
      <w:r>
        <w:br w:type="page"/>
      </w:r>
    </w:p>
    <w:p w14:paraId="5F5CCFE2" w14:textId="15329010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2DDA0D29" wp14:editId="2137BB8F">
            <wp:extent cx="7523999" cy="1042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A88" w14:textId="77777777" w:rsidR="00E324CE" w:rsidRDefault="00000000">
      <w:r>
        <w:br w:type="page"/>
      </w:r>
    </w:p>
    <w:p w14:paraId="425AD653" w14:textId="53AB4E5F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7223125F" wp14:editId="4684B3E8">
            <wp:extent cx="7523999" cy="1042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FA5B" w14:textId="77777777" w:rsidR="00E324CE" w:rsidRDefault="00000000">
      <w:r>
        <w:br w:type="page"/>
      </w:r>
    </w:p>
    <w:p w14:paraId="057D447D" w14:textId="12CEE9B7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6BF6AC9C" wp14:editId="7148DB00">
            <wp:extent cx="7523999" cy="1042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1134" w14:textId="77777777" w:rsidR="00E324CE" w:rsidRDefault="00000000">
      <w:r>
        <w:br w:type="page"/>
      </w:r>
    </w:p>
    <w:p w14:paraId="23D5CEA9" w14:textId="77777777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1306726F" wp14:editId="7960C14C">
            <wp:extent cx="7523999" cy="1042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E9E8" w14:textId="77777777" w:rsidR="00E324CE" w:rsidRDefault="00000000">
      <w:r>
        <w:br w:type="page"/>
      </w:r>
    </w:p>
    <w:p w14:paraId="4CCB522E" w14:textId="450519F2" w:rsidR="00E324CE" w:rsidRDefault="00000000">
      <w:pPr>
        <w:pageBreakBefore/>
        <w:spacing w:after="0"/>
      </w:pPr>
      <w:r>
        <w:rPr>
          <w:noProof/>
        </w:rPr>
        <w:lastRenderedPageBreak/>
        <w:drawing>
          <wp:inline distT="0" distB="0" distL="0" distR="0" wp14:anchorId="0FE46A90" wp14:editId="48D8C3CB">
            <wp:extent cx="7523999" cy="1042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23999" cy="10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93F1" w14:textId="77777777" w:rsidR="00E324CE" w:rsidRDefault="00E324CE">
      <w:pPr>
        <w:sectPr w:rsidR="00E324CE"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 w14:paraId="7664473C" w14:textId="77777777" w:rsidR="00E324CE" w:rsidRDefault="00000000">
      <w:pPr>
        <w:pStyle w:val="Ttulo1"/>
      </w:pPr>
      <w:r>
        <w:lastRenderedPageBreak/>
        <w:t>Clase Pedido</w:t>
      </w:r>
    </w:p>
    <w:p w14:paraId="000DBBF7" w14:textId="77777777" w:rsidR="00E324CE" w:rsidRDefault="00000000">
      <w:r>
        <w:t>La clase Pedido guarda la casa que hizo el encargo, el negocio donde se retira, el estado y el tiempo disponible. Cada pedido es un objeto independiente.</w:t>
      </w:r>
    </w:p>
    <w:p w14:paraId="29F0AD40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3EDC2667" wp14:editId="1EBA073A">
            <wp:extent cx="5940000" cy="14823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44C6" w14:textId="77777777" w:rsidR="00E324CE" w:rsidRDefault="00000000">
      <w:r>
        <w:t>El estado se representa con un número. Cuando el pedido está esperando se puede recoger; una vez que está en camino se puede entregar. Los métodos comprueban el estado antes de cambiarlo.</w:t>
      </w:r>
    </w:p>
    <w:p w14:paraId="76E21CD8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61B3EC53" wp14:editId="4E7E0517">
            <wp:extent cx="5940000" cy="14823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7E28" w14:textId="77777777" w:rsidR="00E324CE" w:rsidRDefault="00000000">
      <w:r>
        <w:t>El tiempo restante se calcula a partir del momento de creación del pedido. Si se termina el tiempo, el pedido se considera perdido.</w:t>
      </w:r>
    </w:p>
    <w:p w14:paraId="5EE9AFC1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5396347F" wp14:editId="4468D09E">
            <wp:extent cx="5940000" cy="117748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562E" w14:textId="77777777" w:rsidR="00E324CE" w:rsidRDefault="00000000">
      <w:pPr>
        <w:pStyle w:val="Ttulo1"/>
      </w:pPr>
      <w:r>
        <w:t>Clase SistemaPedidos</w:t>
      </w:r>
    </w:p>
    <w:p w14:paraId="48DEFF19" w14:textId="77777777" w:rsidR="00E324CE" w:rsidRDefault="00000000">
      <w:r>
        <w:t>Esta clase administra el pedido actual y los contadores de pedidos entregados y perdidos. Utiliza los arreglos de casas y negocios del mapa.</w:t>
      </w:r>
    </w:p>
    <w:p w14:paraId="2DED3A80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04180722" wp14:editId="28D64CA4">
            <wp:extent cx="5940000" cy="16348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00DE" w14:textId="77777777" w:rsidR="00E324CE" w:rsidRDefault="00000000">
      <w:r>
        <w:t>El método crearPedido elige una casa y un negocio al azar para generar un nuevo encargo.</w:t>
      </w:r>
    </w:p>
    <w:p w14:paraId="2C2FF940" w14:textId="4229EF76" w:rsidR="00E324CE" w:rsidRDefault="00000000">
      <w:pPr>
        <w:spacing w:after="80"/>
      </w:pPr>
      <w:r>
        <w:rPr>
          <w:noProof/>
        </w:rPr>
        <w:lastRenderedPageBreak/>
        <w:drawing>
          <wp:inline distT="0" distB="0" distL="0" distR="0" wp14:anchorId="4046E647" wp14:editId="36A3EDD5">
            <wp:extent cx="5940000" cy="13299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D35C" w14:textId="77581DE3" w:rsidR="00E324CE" w:rsidRDefault="00000000">
      <w:r>
        <w:t>Para retirar o entregar el pedido, el jugador debe acercarse al lugar indicado y hacer clic derecho sobre el edificio. El sistema muestra una flecha amarilla para retirar y una roja para entregar.</w:t>
      </w:r>
    </w:p>
    <w:p w14:paraId="27AE3DDD" w14:textId="7B17905D" w:rsidR="00E324CE" w:rsidRDefault="00E324CE">
      <w:pPr>
        <w:spacing w:after="80"/>
      </w:pPr>
    </w:p>
    <w:p w14:paraId="62880360" w14:textId="7A95642F" w:rsidR="00E324CE" w:rsidRDefault="00000000">
      <w:r>
        <w:t xml:space="preserve">También se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pantalla el estado del pedido, los segundos </w:t>
      </w:r>
      <w:proofErr w:type="spellStart"/>
      <w:r>
        <w:t>restantes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r w:rsidR="00151666">
        <w:rPr>
          <w:noProof/>
        </w:rPr>
        <w:drawing>
          <wp:inline distT="0" distB="0" distL="0" distR="0" wp14:anchorId="47FB2437" wp14:editId="08A923E1">
            <wp:extent cx="5940000" cy="346412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contadores</w:t>
      </w:r>
      <w:proofErr w:type="spellEnd"/>
      <w:r>
        <w:t>.</w:t>
      </w:r>
    </w:p>
    <w:p w14:paraId="16F66DA4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75527BFE" wp14:editId="786BADF0">
            <wp:extent cx="5940000" cy="22445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F869" w14:textId="77777777" w:rsidR="00E324CE" w:rsidRDefault="00000000">
      <w:pPr>
        <w:pStyle w:val="Ttulo1"/>
      </w:pPr>
      <w:r>
        <w:t>Clase Proyectil</w:t>
      </w:r>
    </w:p>
    <w:p w14:paraId="4CBE80BA" w14:textId="77777777" w:rsidR="00E324CE" w:rsidRDefault="00000000">
      <w:r>
        <w:t>Esta clase se encarga de representar la bala del repartidor. Guarda su posición, dirección y tamaño.</w:t>
      </w:r>
    </w:p>
    <w:p w14:paraId="435D3C55" w14:textId="77777777" w:rsidR="00E324CE" w:rsidRDefault="00000000">
      <w:pPr>
        <w:spacing w:after="80"/>
      </w:pPr>
      <w:r>
        <w:rPr>
          <w:noProof/>
        </w:rPr>
        <w:lastRenderedPageBreak/>
        <w:drawing>
          <wp:inline distT="0" distB="0" distL="0" distR="0" wp14:anchorId="55FCDB54" wp14:editId="60770B31">
            <wp:extent cx="5940000" cy="209214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5DC5" w14:textId="77777777" w:rsidR="00E324CE" w:rsidRDefault="00000000">
      <w:r>
        <w:t>El método mover hace avanzar la bala diez píxeles por tick en la última dirección del jugador: derecha, izquierda, arriba o abajo.</w:t>
      </w:r>
    </w:p>
    <w:p w14:paraId="3C7A470D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51F5434C" wp14:editId="4923950C">
            <wp:extent cx="5940000" cy="25494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9A8F" w14:textId="77777777" w:rsidR="00E324CE" w:rsidRDefault="00000000">
      <w:r>
        <w:t>El proyectil se dibuja como un círculo amarillo. Si sale del mapa desaparece. Para saber si golpeó a un enemigo, se comparan sus bordes.</w:t>
      </w:r>
    </w:p>
    <w:p w14:paraId="5DAA3BCF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7519D069" wp14:editId="7A5D514A">
            <wp:extent cx="5940000" cy="10250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2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6890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69047B8B" wp14:editId="6C04607B">
            <wp:extent cx="5940000" cy="16348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986" w14:textId="77777777" w:rsidR="00E324CE" w:rsidRDefault="00000000">
      <w:pPr>
        <w:pStyle w:val="Ttulo1"/>
      </w:pPr>
      <w:r>
        <w:lastRenderedPageBreak/>
        <w:t>Cambios en Jugador</w:t>
      </w:r>
    </w:p>
    <w:p w14:paraId="1A30A206" w14:textId="77777777" w:rsidR="00E324CE" w:rsidRDefault="00000000">
      <w:r>
        <w:t>Agregamos la variable ultimaDireccion. Cuando el jugador se mueve, se actualiza ese valor para que el proyectil salga hacia donde caminó por última vez.</w:t>
      </w:r>
    </w:p>
    <w:p w14:paraId="56C47993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7EF6387B" wp14:editId="46E1B2CE">
            <wp:extent cx="5940000" cy="33116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DB7C" w14:textId="77777777" w:rsidR="00E324CE" w:rsidRDefault="00000000">
      <w:r>
        <w:t>El método getUltimaDireccion permite consultar ese valor desde la clase Juego.</w:t>
      </w:r>
    </w:p>
    <w:p w14:paraId="19891125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5B9566DF" wp14:editId="0D985148">
            <wp:extent cx="5940000" cy="16348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7DE7" w14:textId="77777777" w:rsidR="00E324CE" w:rsidRDefault="00000000">
      <w:pPr>
        <w:pStyle w:val="Ttulo1"/>
      </w:pPr>
      <w:r>
        <w:t>Cambios en Generacion_enemigos</w:t>
      </w:r>
    </w:p>
    <w:p w14:paraId="15E1C902" w14:textId="77777777" w:rsidR="00E324CE" w:rsidRDefault="00000000">
      <w:r>
        <w:t>Se agregó una comprobación para recorrer los enemigos y detectar el primero que recibió un disparo. Cuando una bala lo toca, el enemigo pasa a null.</w:t>
      </w:r>
    </w:p>
    <w:p w14:paraId="11E90D26" w14:textId="77777777" w:rsidR="00E324CE" w:rsidRDefault="00000000">
      <w:pPr>
        <w:spacing w:after="80"/>
      </w:pPr>
      <w:r>
        <w:rPr>
          <w:noProof/>
        </w:rPr>
        <w:lastRenderedPageBreak/>
        <w:drawing>
          <wp:inline distT="0" distB="0" distL="0" distR="0" wp14:anchorId="2772E996" wp14:editId="7E77DC55">
            <wp:extent cx="5940000" cy="31592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1FDB" w14:textId="77777777" w:rsidR="00E324CE" w:rsidRDefault="00000000">
      <w:r>
        <w:t>También se reponen los enemigos eliminados para mantener la cantidad de enemigos en el mapa.</w:t>
      </w:r>
    </w:p>
    <w:p w14:paraId="7D94DF1C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574C9599" wp14:editId="3013FE00">
            <wp:extent cx="5940000" cy="300679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2B1C" w14:textId="77777777" w:rsidR="00E324CE" w:rsidRDefault="00000000">
      <w:pPr>
        <w:pStyle w:val="Ttulo1"/>
      </w:pPr>
      <w:r>
        <w:t>Cambios en Juego</w:t>
      </w:r>
    </w:p>
    <w:p w14:paraId="5FC2A76A" w14:textId="77777777" w:rsidR="00E324CE" w:rsidRDefault="00000000">
      <w:r>
        <w:t>En la clase Juego se conecta el disparo con el mouse. Si se presiona el botón izquierdo y no existe un proyectil, se crea uno nuevo. De esta forma nunca hay más de una bala a la vez.</w:t>
      </w:r>
    </w:p>
    <w:p w14:paraId="499D69F8" w14:textId="77777777" w:rsidR="00E324CE" w:rsidRDefault="00000000">
      <w:pPr>
        <w:spacing w:after="80"/>
      </w:pPr>
      <w:r>
        <w:rPr>
          <w:noProof/>
        </w:rPr>
        <w:lastRenderedPageBreak/>
        <w:drawing>
          <wp:inline distT="0" distB="0" distL="0" distR="0" wp14:anchorId="0A0423AA" wp14:editId="5BD8E62E">
            <wp:extent cx="5940000" cy="346412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2E7A" w14:textId="77777777" w:rsidR="00E324CE" w:rsidRDefault="00000000">
      <w:r>
        <w:t>En cada tick se mueve la bala, se comprueba si chocó con un enemigo o salió del mapa y, en esos casos, se asigna null al proyectil.</w:t>
      </w:r>
    </w:p>
    <w:p w14:paraId="43BEE0ED" w14:textId="77777777" w:rsidR="00E324CE" w:rsidRDefault="00000000">
      <w:pPr>
        <w:spacing w:after="80"/>
      </w:pPr>
      <w:r>
        <w:rPr>
          <w:noProof/>
        </w:rPr>
        <w:drawing>
          <wp:inline distT="0" distB="0" distL="0" distR="0" wp14:anchorId="2B03601C" wp14:editId="3B8ACD24">
            <wp:extent cx="5940000" cy="34641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BF70" w14:textId="77777777" w:rsidR="00E324CE" w:rsidRDefault="00000000">
      <w:r>
        <w:t>El sistema de pedidos también se actualiza desde Juego y utiliza las casas y negocios que genera el mapa.</w:t>
      </w:r>
    </w:p>
    <w:sectPr w:rsidR="00E324CE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6647582">
    <w:abstractNumId w:val="8"/>
  </w:num>
  <w:num w:numId="2" w16cid:durableId="1299264793">
    <w:abstractNumId w:val="6"/>
  </w:num>
  <w:num w:numId="3" w16cid:durableId="600645081">
    <w:abstractNumId w:val="5"/>
  </w:num>
  <w:num w:numId="4" w16cid:durableId="1905487401">
    <w:abstractNumId w:val="4"/>
  </w:num>
  <w:num w:numId="5" w16cid:durableId="1368523704">
    <w:abstractNumId w:val="7"/>
  </w:num>
  <w:num w:numId="6" w16cid:durableId="1802456913">
    <w:abstractNumId w:val="3"/>
  </w:num>
  <w:num w:numId="7" w16cid:durableId="1060129781">
    <w:abstractNumId w:val="2"/>
  </w:num>
  <w:num w:numId="8" w16cid:durableId="1601719144">
    <w:abstractNumId w:val="1"/>
  </w:num>
  <w:num w:numId="9" w16cid:durableId="56225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666"/>
    <w:rsid w:val="00185B01"/>
    <w:rsid w:val="0029639D"/>
    <w:rsid w:val="00326F90"/>
    <w:rsid w:val="00494036"/>
    <w:rsid w:val="006648D9"/>
    <w:rsid w:val="00AA1D8D"/>
    <w:rsid w:val="00B47730"/>
    <w:rsid w:val="00CB0664"/>
    <w:rsid w:val="00D270BF"/>
    <w:rsid w:val="00E324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5044E7"/>
  <w14:defaultImageDpi w14:val="300"/>
  <w15:docId w15:val="{15F9701D-AB74-4043-A26E-9E26D546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Octavio Carrizo</cp:lastModifiedBy>
  <cp:revision>2</cp:revision>
  <dcterms:created xsi:type="dcterms:W3CDTF">2026-10-28T07:12:00Z</dcterms:created>
  <dcterms:modified xsi:type="dcterms:W3CDTF">2026-10-28T07:12:00Z</dcterms:modified>
  <cp:category/>
</cp:coreProperties>
</file>